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0F172A"/>
          <w:sz w:val="44"/>
        </w:rPr>
        <w:t>❄️ GitHub Pages 網站發布與 Repository 建立教學手冊</w:t>
      </w:r>
    </w:p>
    <w:p>
      <w:pPr>
        <w:spacing w:after="400"/>
        <w:jc w:val="center"/>
      </w:pPr>
      <w:r>
        <w:rPr>
          <w:color w:val="64748B"/>
          <w:sz w:val="26"/>
        </w:rPr>
        <w:t>超簡單 3 步驟！將「寒霜刺客幫工具」發布為專屬 LINE 分享網址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</w:tcPr>
          <w:p>
            <w:pPr>
              <w:spacing w:before="80" w:after="80"/>
            </w:pPr>
            <w:r>
              <w:rPr>
                <w:b/>
                <w:color w:val="166534"/>
                <w:sz w:val="22"/>
              </w:rPr>
              <w:t>📌 為什麼使用 GitHub Pages 分享？</w:t>
              <w:br/>
            </w:r>
            <w:r>
              <w:rPr>
                <w:color w:val="1E293B"/>
                <w:sz w:val="20"/>
              </w:rPr>
              <w:t>透過 GitHub Pages，您可以將寫好的單一網頁（index.html）免費託管在網路上，取得一個專屬的 HTTPS 安全網址。朋友在 LINE 群組點開即可在手機或電腦直接使用，完全不需安裝任何軟體或下載檔案！</w:t>
            </w:r>
          </w:p>
        </w:tc>
      </w:tr>
    </w:tbl>
    <w:p/>
    <w:p>
      <w:pPr>
        <w:pStyle w:val="Heading1"/>
      </w:pPr>
      <w:r>
        <w:rPr>
          <w:color w:val="0284C7"/>
        </w:rPr>
        <w:t>步驟 1：在 GitHub 建立全新 Repository（倉庫）</w:t>
      </w:r>
    </w:p>
    <w:p>
      <w:r>
        <w:rPr>
          <w:sz w:val="22"/>
        </w:rPr>
        <w:t xml:space="preserve">1. 打開瀏覽器進入 </w:t>
      </w:r>
      <w:r>
        <w:rPr>
          <w:b/>
        </w:rPr>
        <w:t>https://github.com</w:t>
      </w:r>
      <w:r>
        <w:t xml:space="preserve"> 並登入您的帳號。</w:t>
        <w:br/>
        <w:t>2. 點擊網頁右上角的「</w:t>
      </w:r>
      <w:r>
        <w:rPr>
          <w:b/>
        </w:rPr>
        <w:t>+</w:t>
      </w:r>
      <w:r>
        <w:t>」加號圖示，選擇「</w:t>
      </w:r>
      <w:r>
        <w:rPr>
          <w:b/>
        </w:rPr>
        <w:t>New repository</w:t>
      </w:r>
      <w:r>
        <w:t>」（新增倉庫）。</w:t>
        <w:br/>
        <w:t>3. 設定倉庫資訊：</w:t>
        <w:br/>
      </w:r>
      <w:r>
        <w:rPr>
          <w:sz w:val="21"/>
        </w:rPr>
        <w:t xml:space="preserve">   • Repository name（倉庫名稱）：輸入英文名稱（例如 </w:t>
      </w:r>
      <w:r>
        <w:rPr>
          <w:b/>
        </w:rPr>
        <w:t>frost-tools</w:t>
      </w:r>
      <w:r>
        <w:rPr>
          <w:sz w:val="21"/>
        </w:rPr>
        <w:t xml:space="preserve"> 或 </w:t>
      </w:r>
      <w:r>
        <w:rPr>
          <w:b/>
        </w:rPr>
        <w:t>wos-calc</w:t>
      </w:r>
      <w:r>
        <w:t>）。</w:t>
        <w:br/>
        <w:t xml:space="preserve">   • 選擇「</w:t>
      </w:r>
      <w:r>
        <w:rPr>
          <w:b/>
        </w:rPr>
        <w:t>Public</w:t>
      </w:r>
      <w:r>
        <w:t>」（公開）※ 特別注意：一定要選 Public，免費版才能開啟 Pages 網站！</w:t>
        <w:br/>
        <w:t>4. 點擊最下方的綠色按鈕「</w:t>
      </w:r>
      <w:r>
        <w:rPr>
          <w:b/>
        </w:rPr>
        <w:t>Create repository</w:t>
      </w:r>
      <w:r>
        <w:t>」完成建立。</w:t>
      </w:r>
    </w:p>
    <w:p>
      <w:r>
        <w:drawing>
          <wp:inline xmlns:a="http://schemas.openxmlformats.org/drawingml/2006/main" xmlns:pic="http://schemas.openxmlformats.org/drawingml/2006/picture">
            <wp:extent cx="5669280" cy="3201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create_re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9"/>
        </w:rPr>
        <w:t>▲ 圖 1：建立全新 GitHub Repository 步驟示範</w:t>
      </w:r>
    </w:p>
    <w:p/>
    <w:p>
      <w:pPr>
        <w:pStyle w:val="Heading1"/>
      </w:pPr>
      <w:r>
        <w:rPr>
          <w:color w:val="0284C7"/>
        </w:rPr>
        <w:t>步驟 2：上傳 index.html 網頁檔案</w:t>
      </w:r>
    </w:p>
    <w:p>
      <w:r>
        <w:t>1. 倉庫建立完成後，在初始頁面中點選「</w:t>
      </w:r>
      <w:r>
        <w:rPr>
          <w:b/>
        </w:rPr>
        <w:t>uploading an existing file</w:t>
      </w:r>
      <w:r>
        <w:t>」（上傳現有檔案）。</w:t>
        <w:br/>
        <w:t>2. 打開電腦中的資料夾：</w:t>
        <w:br/>
        <w:t xml:space="preserve">   </w:t>
      </w:r>
      <w:r>
        <w:rPr>
          <w:b/>
        </w:rPr>
        <w:t>D:\Users\970603\Desktop\Alina\寒霜刺客幫工具</w:t>
      </w:r>
      <w:r>
        <w:br/>
        <w:t xml:space="preserve">3. 將裡面的 </w:t>
      </w:r>
      <w:r>
        <w:rPr>
          <w:b/>
        </w:rPr>
        <w:t>index.html</w:t>
      </w:r>
      <w:r>
        <w:t xml:space="preserve"> 檔案直接拖曳放進瀏覽器的上傳方框中。</w:t>
        <w:br/>
        <w:t>4. 點擊頁面下方的綠色按鈕「</w:t>
      </w:r>
      <w:r>
        <w:rPr>
          <w:b/>
        </w:rPr>
        <w:t>Commit changes</w:t>
      </w:r>
      <w:r>
        <w:t>」完成檔案上傳儲存。</w:t>
      </w:r>
    </w:p>
    <w:p>
      <w:r>
        <w:drawing>
          <wp:inline xmlns:a="http://schemas.openxmlformats.org/drawingml/2006/main" xmlns:pic="http://schemas.openxmlformats.org/drawingml/2006/picture">
            <wp:extent cx="5669280" cy="3068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upload_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8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9"/>
        </w:rPr>
        <w:t>▲ 圖 2：上傳 index.html 檔案步驟示範</w:t>
      </w:r>
    </w:p>
    <w:p/>
    <w:p>
      <w:pPr>
        <w:pStyle w:val="Heading1"/>
      </w:pPr>
      <w:r>
        <w:rPr>
          <w:color w:val="0284C7"/>
        </w:rPr>
        <w:t>步驟 3：開啟 GitHub Pages 並取得專屬 LINE 分享網址</w:t>
      </w:r>
    </w:p>
    <w:p>
      <w:r>
        <w:t>1. 在倉庫頁面上方點擊「</w:t>
      </w:r>
      <w:r>
        <w:rPr>
          <w:b/>
        </w:rPr>
        <w:t>Settings</w:t>
      </w:r>
      <w:r>
        <w:t>」（設定分頁）。</w:t>
        <w:br/>
        <w:t>2. 在左側選單中找到並點選「</w:t>
      </w:r>
      <w:r>
        <w:rPr>
          <w:b/>
        </w:rPr>
        <w:t>Pages</w:t>
      </w:r>
      <w:r>
        <w:t>」。</w:t>
        <w:br/>
        <w:t>3. 在「Branch」下拉選單中：</w:t>
        <w:br/>
        <w:t xml:space="preserve">   • 將原本的 </w:t>
      </w:r>
      <w:r>
        <w:rPr>
          <w:b/>
        </w:rPr>
        <w:t>None</w:t>
      </w:r>
      <w:r>
        <w:t xml:space="preserve"> 改選為 </w:t>
      </w:r>
      <w:r>
        <w:rPr>
          <w:b/>
        </w:rPr>
        <w:t>main</w:t>
      </w:r>
      <w:r>
        <w:t>（或 master）。</w:t>
        <w:br/>
        <w:t xml:space="preserve">   • 右側資料夾保持 </w:t>
      </w:r>
      <w:r>
        <w:rPr>
          <w:b/>
        </w:rPr>
        <w:t>/ (root)</w:t>
      </w:r>
      <w:r>
        <w:t>。</w:t>
        <w:br/>
        <w:t xml:space="preserve">   • 點擊右邊的「</w:t>
      </w:r>
      <w:r>
        <w:rPr>
          <w:b/>
        </w:rPr>
        <w:t>Save</w:t>
      </w:r>
      <w:r>
        <w:t>」按鈕。</w:t>
        <w:br/>
        <w:t>4. 等候約 30 秒至 1 分鐘後重新整理網頁，最上方就會出現綠色橫幅，顯示您的專屬公開網址！</w:t>
      </w:r>
    </w:p>
    <w:p>
      <w:r>
        <w:drawing>
          <wp:inline xmlns:a="http://schemas.openxmlformats.org/drawingml/2006/main" xmlns:pic="http://schemas.openxmlformats.org/drawingml/2006/picture">
            <wp:extent cx="5669280" cy="32014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enable_p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9"/>
        </w:rPr>
        <w:t>▲ 圖 3：開啟 Pages 設定與取得專屬網址示範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cfce7"/>
          </w:tcPr>
          <w:p>
            <w:pPr>
              <w:spacing w:before="80" w:after="80"/>
            </w:pPr>
            <w:r>
              <w:rPr>
                <w:b/>
                <w:color w:val="166534"/>
                <w:sz w:val="22"/>
              </w:rPr>
              <w:t>🎉 恭喜發布成功！</w:t>
              <w:br/>
            </w:r>
            <w:r>
              <w:rPr>
                <w:color w:val="1E293B"/>
                <w:sz w:val="20"/>
              </w:rPr>
              <w:t>您的專屬網址格式通常為：</w:t>
              <w:br/>
              <w:t>👉 https://&lt;您的GitHub帳號&gt;.github.io/&lt;倉庫名稱&gt;/</w:t>
              <w:br/>
              <w:t>例如：https://alina.github.io/frost-tools/</w:t>
              <w:br/>
              <w:t>直接複製此網址傳到 LINE 群組，朋友點開就能在手機或電腦直接使用！</w:t>
            </w:r>
          </w:p>
        </w:tc>
      </w:tr>
    </w:tbl>
    <w:p/>
    <w:p>
      <w:pPr>
        <w:pStyle w:val="Heading1"/>
      </w:pPr>
      <w:r>
        <w:rPr>
          <w:color w:val="0F172A"/>
        </w:rPr>
        <w:t>🔄 日後如何更新網頁內容？</w:t>
      </w:r>
    </w:p>
    <w:p>
      <w:r>
        <w:t>當計算機後續有更新新功能或修改時，更新方式非常簡單：</w:t>
        <w:br/>
        <w:t>1. 進入該 GitHub 倉庫，點擊上方的「Add file」➔「Upload files」。</w:t>
        <w:br/>
        <w:t>2. 再次將最新的 index.html 拖曳放上去覆蓋。</w:t>
        <w:br/>
        <w:t>3. 點擊「Commit changes」，GitHub 就會在 1 分鐘內自動同步更新線上網址，原網址完全不變！</w:t>
      </w:r>
    </w:p>
    <w:p>
      <w:pPr>
        <w:pStyle w:val="Heading1"/>
      </w:pPr>
      <w:r>
        <w:rPr>
          <w:color w:val="0F172A"/>
        </w:rPr>
        <w:t>❓ 常見問題排查 (FAQ)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</w:rPr>
              <w:t>常見問題</w:t>
            </w:r>
          </w:p>
        </w:tc>
        <w:tc>
          <w:tcPr>
            <w:tcW w:type="dxa" w:w="4968"/>
            <w:shd w:fill="f1f5f9"/>
          </w:tcPr>
          <w:p>
            <w:r>
              <w:rPr>
                <w:b/>
              </w:rPr>
              <w:t>解答與處理方式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點開網址出現 404 Not Found？</w:t>
            </w:r>
          </w:p>
        </w:tc>
        <w:tc>
          <w:tcPr>
            <w:tcW w:type="dxa" w:w="4968"/>
          </w:tcPr>
          <w:p>
            <w:r>
              <w:t>GitHub 部署需要約 30 ~ 60 秒時間，請稍等 1 分鐘後重新整理頁面即可正常顯示。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為什麼檔案一定要命名為 index.html？</w:t>
            </w:r>
          </w:p>
        </w:tc>
        <w:tc>
          <w:tcPr>
            <w:tcW w:type="dxa" w:w="4968"/>
          </w:tcPr>
          <w:p>
            <w:r>
              <w:t>所有網頁伺服器預設首頁名稱皆為 index.html，如果取其他名字（例如 calc.html），網址就必須在後面加上 /calc.html 才能開啟。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朋友手機打開會佔用我電腦資源嗎？</w:t>
            </w:r>
          </w:p>
        </w:tc>
        <w:tc>
          <w:tcPr>
            <w:tcW w:type="dxa" w:w="4968"/>
          </w:tcPr>
          <w:p>
            <w:r>
              <w:t>完全不會！GitHub Pages 是由微軟 GitHub 雲端全球伺服器提供服務，您的電腦關機朋友依然可以隨時正常開啟使用。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